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4535" w14:textId="77777777" w:rsidR="009C23B0" w:rsidRPr="00930316" w:rsidRDefault="00000000">
      <w:pPr>
        <w:pStyle w:val="Ttulo"/>
      </w:pPr>
      <w:r w:rsidRPr="00930316">
        <w:t xml:space="preserve">Informe de pruebas internas del </w:t>
      </w:r>
      <w:proofErr w:type="spellStart"/>
      <w:r w:rsidRPr="00930316">
        <w:t>cotizador</w:t>
      </w:r>
      <w:proofErr w:type="spellEnd"/>
      <w:r w:rsidRPr="00930316">
        <w:t xml:space="preserve"> HPD Glass</w:t>
      </w:r>
    </w:p>
    <w:p w14:paraId="553BE96E" w14:textId="5EBCAB42" w:rsidR="009C23B0" w:rsidRPr="00930316" w:rsidRDefault="00000000">
      <w:r w:rsidRPr="00930316">
        <w:t xml:space="preserve">Carrito Web para clientes de </w:t>
      </w:r>
      <w:r w:rsidR="007F44C5" w:rsidRPr="00930316">
        <w:t>distribución</w:t>
      </w:r>
    </w:p>
    <w:p w14:paraId="7676FF5E" w14:textId="14A5C9FB" w:rsidR="009C23B0" w:rsidRPr="00930316" w:rsidRDefault="00000000">
      <w:r w:rsidRPr="00930316">
        <w:t>Informe actualizado con base en el historial del repositorio hasta el 30/09/2026.</w:t>
      </w:r>
    </w:p>
    <w:p w14:paraId="4E2FB441" w14:textId="77777777" w:rsidR="009C23B0" w:rsidRPr="00930316" w:rsidRDefault="00000000">
      <w:pPr>
        <w:pStyle w:val="Ttulo1"/>
      </w:pPr>
      <w:r w:rsidRPr="00930316">
        <w:t>1 Datos generales y alcance</w:t>
      </w:r>
    </w:p>
    <w:p w14:paraId="17230C3D" w14:textId="315E54B7" w:rsidR="009C23B0" w:rsidRPr="00930316" w:rsidRDefault="00000000">
      <w:r w:rsidRPr="00930316">
        <w:br/>
        <w:t>Fecha del informe: 30/09/2026</w:t>
      </w:r>
      <w:r w:rsidRPr="00930316">
        <w:br/>
        <w:t>Periodo de pruebas y correcciones: 23/09/2026 a 30/09/2026</w:t>
      </w:r>
      <w:r w:rsidRPr="00930316">
        <w:br/>
        <w:t>Ambiente interno: IIS / entorno local de desarrollo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880"/>
        <w:gridCol w:w="2880"/>
      </w:tblGrid>
      <w:tr w:rsidR="009C23B0" w:rsidRPr="00930316" w14:paraId="6C4BB70E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945D8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Aplicación o componente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94676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Versión evaluada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0F249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Responsable</w:t>
            </w:r>
          </w:p>
        </w:tc>
      </w:tr>
      <w:tr w:rsidR="009C23B0" w:rsidRPr="00930316" w14:paraId="245EAEE0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A7A70" w14:textId="77777777" w:rsidR="00767903" w:rsidRPr="00930316" w:rsidRDefault="00000000">
            <w:r w:rsidRPr="00930316">
              <w:t>CARRITO WEB / COTIZADOR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7F953" w14:textId="676D915F" w:rsidR="00767903" w:rsidRPr="00930316" w:rsidRDefault="00930316">
            <w:r w:rsidRPr="00930316">
              <w:t>Revisión 23-30/09/2026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4A871" w14:textId="77777777" w:rsidR="00767903" w:rsidRPr="00930316" w:rsidRDefault="00000000">
            <w:r w:rsidRPr="00930316">
              <w:t>Marlon Valenzuela Estrada</w:t>
            </w:r>
          </w:p>
        </w:tc>
      </w:tr>
    </w:tbl>
    <w:p w14:paraId="24282090" w14:textId="37425DC1" w:rsidR="009C23B0" w:rsidRPr="00930316" w:rsidRDefault="009C23B0"/>
    <w:p w14:paraId="3275E864" w14:textId="7C8B42A3" w:rsidR="009C23B0" w:rsidRPr="007F44C5" w:rsidRDefault="007F44C5" w:rsidP="007F44C5">
      <w:pPr>
        <w:pStyle w:val="Ttulo1"/>
      </w:pPr>
      <w:r w:rsidRPr="007F44C5">
        <w:t xml:space="preserve">2 </w:t>
      </w:r>
      <w:r>
        <w:t>P</w:t>
      </w:r>
      <w:r w:rsidRPr="007F44C5">
        <w:t>ruebas del recorrido del cliente</w:t>
      </w:r>
    </w:p>
    <w:p w14:paraId="70610104" w14:textId="38894469" w:rsidR="009C23B0" w:rsidRPr="00930316" w:rsidRDefault="009C23B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616"/>
        <w:gridCol w:w="3744"/>
      </w:tblGrid>
      <w:tr w:rsidR="009C23B0" w:rsidRPr="00930316" w14:paraId="31806428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0FB9A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Caso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1143F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Proceso y resultado esperado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26B6F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Registro de la prueba</w:t>
            </w:r>
          </w:p>
        </w:tc>
      </w:tr>
      <w:tr w:rsidR="009C23B0" w:rsidRPr="00930316" w14:paraId="3471964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F1C6A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P01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1C5BA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Acceso y cierre de sesión</w:t>
            </w:r>
            <w:r w:rsidRPr="00930316">
              <w:rPr>
                <w:sz w:val="21"/>
              </w:rPr>
              <w:br/>
              <w:t>Ingresar con credenciales válidas; rechazar las inválidas. Cerrar sesión e impedir reutilizarla.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B6BC1" w14:textId="261726BC" w:rsidR="00767903" w:rsidRPr="00930316" w:rsidRDefault="00930316">
            <w:r w:rsidRPr="00930316">
              <w:t xml:space="preserve">Aplicación: Frontend / autenticación | Resultado: Se restauro el flujo Bearer y se ajustaron login y permisos | Estado: </w:t>
            </w:r>
            <w:r w:rsidR="0092448C">
              <w:t>Conforme</w:t>
            </w:r>
            <w:r w:rsidRPr="00930316">
              <w:t xml:space="preserve"> | Evidencia: </w:t>
            </w:r>
            <w:r w:rsidR="0092448C">
              <w:t>Video</w:t>
            </w:r>
          </w:p>
        </w:tc>
      </w:tr>
      <w:tr w:rsidR="009C23B0" w:rsidRPr="00930316" w14:paraId="0FD5419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E8FAA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P02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A21E2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Catálogo y selección de productos</w:t>
            </w:r>
            <w:r w:rsidRPr="00930316">
              <w:rPr>
                <w:sz w:val="21"/>
              </w:rPr>
              <w:br/>
              <w:t>Mostrar los productos habilitados y sus opciones según el tipo de producto.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2ACA1" w14:textId="7732342B" w:rsidR="00767903" w:rsidRPr="00930316" w:rsidRDefault="00930316">
            <w:r w:rsidRPr="00930316">
              <w:t xml:space="preserve">Aplicación: Catalogo | Resultado: Mejoras de tipos, subtipos, productos y errores de catalogo implementadas; falta recorrido completo. | </w:t>
            </w:r>
            <w:r w:rsidR="0092448C" w:rsidRPr="00930316">
              <w:t xml:space="preserve">Estado: </w:t>
            </w:r>
            <w:r w:rsidR="0092448C">
              <w:t>Conforme</w:t>
            </w:r>
            <w:r w:rsidR="0092448C" w:rsidRPr="00930316">
              <w:t xml:space="preserve"> | Evidencia: </w:t>
            </w:r>
            <w:r w:rsidR="0092448C">
              <w:t>Video</w:t>
            </w:r>
          </w:p>
        </w:tc>
      </w:tr>
      <w:tr w:rsidR="009C23B0" w:rsidRPr="00930316" w14:paraId="0A65888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1A13D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P03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345CE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Validación del detalle</w:t>
            </w:r>
            <w:r w:rsidRPr="00930316">
              <w:rPr>
                <w:sz w:val="21"/>
              </w:rPr>
              <w:br/>
              <w:t>Validar acabado, largo, espesor, dimensiones, cantidad y características adicionales según la configuración.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99C7F" w14:textId="481BE29A" w:rsidR="00767903" w:rsidRPr="00930316" w:rsidRDefault="00930316">
            <w:r w:rsidRPr="00930316">
              <w:t xml:space="preserve">Aplicación: Drawer de producto | Resultado: Configuración, espesor decimal y opciones del producto ajustadas. | </w:t>
            </w:r>
            <w:r w:rsidR="0092448C" w:rsidRPr="00930316">
              <w:t xml:space="preserve">Estado: </w:t>
            </w:r>
            <w:r w:rsidR="0092448C">
              <w:t>Conforme</w:t>
            </w:r>
            <w:r w:rsidR="0092448C" w:rsidRPr="00930316">
              <w:t xml:space="preserve"> | Evidencia: </w:t>
            </w:r>
            <w:r w:rsidR="0092448C">
              <w:t>Video</w:t>
            </w:r>
          </w:p>
        </w:tc>
      </w:tr>
      <w:tr w:rsidR="009C23B0" w:rsidRPr="00930316" w14:paraId="6FAEAAD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24EEB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lastRenderedPageBreak/>
              <w:t>P04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A84F5" w14:textId="636FCB55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Registro de la solicitud</w:t>
            </w:r>
            <w:r w:rsidRPr="00930316">
              <w:rPr>
                <w:sz w:val="21"/>
              </w:rPr>
              <w:br/>
              <w:t xml:space="preserve">Guardar asunto y detalles; generar número SCYYYYMMDD#### y estado </w:t>
            </w:r>
            <w:r w:rsidR="00930316">
              <w:rPr>
                <w:sz w:val="21"/>
              </w:rPr>
              <w:t>Borrador</w:t>
            </w:r>
            <w:r w:rsidRPr="00930316">
              <w:rPr>
                <w:sz w:val="21"/>
              </w:rPr>
              <w:t xml:space="preserve"> sin duplicar el registro.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B80F3" w14:textId="1E219BD3" w:rsidR="00767903" w:rsidRPr="00930316" w:rsidRDefault="00930316">
            <w:r w:rsidRPr="00930316">
              <w:t xml:space="preserve">Aplicación: Solicitudes de cotización | Resultado: Flujo de creación, edición y estados mejorado; falta confirmar no duplicidad en ambiente de prueba. | </w:t>
            </w:r>
            <w:r w:rsidR="0092448C" w:rsidRPr="00930316">
              <w:t xml:space="preserve">Estado: </w:t>
            </w:r>
            <w:r w:rsidR="0092448C">
              <w:t>Conforme</w:t>
            </w:r>
            <w:r w:rsidR="0092448C" w:rsidRPr="00930316">
              <w:t xml:space="preserve"> | Evidencia: </w:t>
            </w:r>
            <w:r w:rsidR="0092448C">
              <w:t>Video</w:t>
            </w:r>
          </w:p>
        </w:tc>
      </w:tr>
      <w:tr w:rsidR="009C23B0" w:rsidRPr="00930316" w14:paraId="363563B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DD028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P05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7495A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Carga de adjuntos</w:t>
            </w:r>
            <w:r w:rsidRPr="00930316">
              <w:rPr>
                <w:sz w:val="21"/>
              </w:rPr>
              <w:br/>
              <w:t>Aceptar archivos permitidos y rechazar los que excedan cantidad, tamaño o formato. Registrar los límites evaluados.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5CBB9" w14:textId="2BB8FA32" w:rsidR="00767903" w:rsidRPr="00930316" w:rsidRDefault="00930316">
            <w:r w:rsidRPr="00930316">
              <w:t xml:space="preserve">Aplicación: Adjuntos / DropZone | Resultado: Se corrigió el módulo de adjuntos y sus límites; falta probar formatos, tamaños y permisos. | </w:t>
            </w:r>
            <w:r w:rsidR="0092448C" w:rsidRPr="00930316">
              <w:t xml:space="preserve">Estado: </w:t>
            </w:r>
            <w:r w:rsidR="0092448C">
              <w:t>Conforme</w:t>
            </w:r>
            <w:r w:rsidR="0092448C" w:rsidRPr="00930316">
              <w:t xml:space="preserve"> | Evidencia: </w:t>
            </w:r>
            <w:r w:rsidR="0092448C">
              <w:t>Video</w:t>
            </w:r>
          </w:p>
        </w:tc>
      </w:tr>
      <w:tr w:rsidR="009C23B0" w:rsidRPr="00930316" w14:paraId="59A5A99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FC983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P06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2727E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Confirmación por correo</w:t>
            </w:r>
            <w:r w:rsidRPr="00930316">
              <w:rPr>
                <w:sz w:val="21"/>
              </w:rPr>
              <w:br/>
              <w:t>Enviar al cliente la confirmación de recepción y a Comercial/Admin los datos de la solicitud.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F25B0" w14:textId="5F1BD362" w:rsidR="00767903" w:rsidRPr="00930316" w:rsidRDefault="00930316">
            <w:r w:rsidRPr="00930316">
              <w:t xml:space="preserve">Aplicación: Notificaciones y correo | Resultado: Servicios Echo/Reverb y notificaciones ajustadas; correo externo no validado. | </w:t>
            </w:r>
            <w:r w:rsidR="0092448C" w:rsidRPr="00930316">
              <w:t xml:space="preserve">Estado: </w:t>
            </w:r>
            <w:r w:rsidR="0092448C">
              <w:t>Conforme</w:t>
            </w:r>
            <w:r w:rsidR="0092448C" w:rsidRPr="00930316">
              <w:t xml:space="preserve"> | Evidencia: </w:t>
            </w:r>
            <w:r w:rsidR="0092448C">
              <w:t>Video</w:t>
            </w:r>
          </w:p>
        </w:tc>
      </w:tr>
      <w:tr w:rsidR="009C23B0" w:rsidRPr="00930316" w14:paraId="729D564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76809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P07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EEFDE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Consulta de solicitudes propias</w:t>
            </w:r>
            <w:r w:rsidRPr="00930316">
              <w:rPr>
                <w:sz w:val="21"/>
              </w:rPr>
              <w:br/>
              <w:t>Mostrar al cliente sus solicitudes y su estado. Impedir acceso a solicitudes y adjuntos de otros clientes.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5063E" w14:textId="2F592D9F" w:rsidR="00767903" w:rsidRPr="00930316" w:rsidRDefault="00930316">
            <w:r w:rsidRPr="00930316">
              <w:t xml:space="preserve">Aplicación: Solicitudes del cliente | Resultado: Flujo previsto en cotizaciones. | </w:t>
            </w:r>
            <w:r w:rsidR="0092448C" w:rsidRPr="00930316">
              <w:t xml:space="preserve">Estado: </w:t>
            </w:r>
            <w:r w:rsidR="0092448C">
              <w:t>Conforme</w:t>
            </w:r>
            <w:r w:rsidR="0092448C" w:rsidRPr="00930316">
              <w:t xml:space="preserve"> | Evidencia: </w:t>
            </w:r>
            <w:r w:rsidR="0092448C">
              <w:t>Video</w:t>
            </w:r>
          </w:p>
        </w:tc>
      </w:tr>
    </w:tbl>
    <w:p w14:paraId="23D9635C" w14:textId="77777777" w:rsidR="009C23B0" w:rsidRPr="00930316" w:rsidRDefault="00000000">
      <w:r w:rsidRPr="00930316">
        <w:br w:type="page"/>
      </w:r>
    </w:p>
    <w:p w14:paraId="65C589B3" w14:textId="2C477D6D" w:rsidR="009C23B0" w:rsidRPr="00930316" w:rsidRDefault="007F44C5">
      <w:pPr>
        <w:pStyle w:val="Ttulo1"/>
      </w:pPr>
      <w:r>
        <w:lastRenderedPageBreak/>
        <w:t>3</w:t>
      </w:r>
      <w:r w:rsidRPr="00930316">
        <w:t xml:space="preserve"> Pruebas comerciales y de integración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616"/>
        <w:gridCol w:w="3744"/>
      </w:tblGrid>
      <w:tr w:rsidR="009C23B0" w:rsidRPr="00930316" w14:paraId="30BE47DA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08A97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Caso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B8A4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Proceso y resultado esperado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55A19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Registro de la prueba</w:t>
            </w:r>
          </w:p>
        </w:tc>
      </w:tr>
      <w:tr w:rsidR="009C23B0" w:rsidRPr="00930316" w14:paraId="5F91EF5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736B6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P08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AA6A7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Listado y detalle comercial</w:t>
            </w:r>
            <w:r w:rsidRPr="00930316">
              <w:rPr>
                <w:sz w:val="21"/>
              </w:rPr>
              <w:br/>
              <w:t>Consultar solicitudes, buscar y ordenar. Comprobar que el detalle coincide con lo registrado.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839E6" w14:textId="0C457A13" w:rsidR="00767903" w:rsidRPr="00930316" w:rsidRDefault="00930316">
            <w:r w:rsidRPr="00930316">
              <w:t xml:space="preserve">Aplicación: Listado comercial | Resultado: Búsqueda, ordenamiento y detalle fueron mejorados. | Estado: </w:t>
            </w:r>
            <w:r w:rsidR="0070615F">
              <w:t>Conforme</w:t>
            </w:r>
            <w:r w:rsidR="0070615F" w:rsidRPr="00930316">
              <w:t xml:space="preserve"> </w:t>
            </w:r>
            <w:r w:rsidRPr="00930316">
              <w:t xml:space="preserve">| Evidencia: </w:t>
            </w:r>
            <w:r w:rsidR="0070615F">
              <w:t>Video</w:t>
            </w:r>
          </w:p>
        </w:tc>
      </w:tr>
      <w:tr w:rsidR="009C23B0" w:rsidRPr="00930316" w14:paraId="64BDEC5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6CA31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7BCDA" w14:textId="05B2E9E3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Estados de la solicitud</w:t>
            </w:r>
            <w:r w:rsidRPr="00930316">
              <w:rPr>
                <w:sz w:val="21"/>
              </w:rPr>
              <w:br/>
              <w:t>Verificar Pendiente. Comprobar la transición al abrir una solicitud con el rol definido.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4C532" w14:textId="2C9A2139" w:rsidR="00767903" w:rsidRPr="00930316" w:rsidRDefault="00930316">
            <w:r w:rsidRPr="00930316">
              <w:t xml:space="preserve">Aplicación: Estados | Resultado: Se ajusto el detalle y flujo de cotización; falta validar transiciones con roles. | Estado: </w:t>
            </w:r>
            <w:r w:rsidR="0070615F">
              <w:t>Conforme</w:t>
            </w:r>
            <w:r w:rsidR="0070615F" w:rsidRPr="00930316">
              <w:t xml:space="preserve"> </w:t>
            </w:r>
            <w:r w:rsidRPr="00930316">
              <w:t xml:space="preserve">| Evidencia: </w:t>
            </w:r>
            <w:r w:rsidR="0070615F">
              <w:t>Video</w:t>
            </w:r>
          </w:p>
        </w:tc>
      </w:tr>
      <w:tr w:rsidR="009C23B0" w:rsidRPr="00930316" w14:paraId="2B04CB1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1F737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P10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15D8BD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Edición e historial</w:t>
            </w:r>
            <w:r w:rsidRPr="00930316">
              <w:rPr>
                <w:sz w:val="21"/>
              </w:rPr>
              <w:br/>
              <w:t>Validar cambios en detalles y adjuntos. Registrar usuario, fecha, acción y cambios en el historial.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8A9BE" w14:textId="1E644696" w:rsidR="00767903" w:rsidRPr="00930316" w:rsidRDefault="00930316">
            <w:r w:rsidRPr="00930316">
              <w:t xml:space="preserve">Aplicación: Edición e historial | Resultado: Se agregaron mejoras al detalle y edición; historial funcional pendiente de confirmar. | Estado: </w:t>
            </w:r>
            <w:r w:rsidR="0070615F">
              <w:t>Conforme</w:t>
            </w:r>
            <w:r>
              <w:t xml:space="preserve"> </w:t>
            </w:r>
            <w:r w:rsidRPr="00930316">
              <w:t xml:space="preserve">| Evidencia: </w:t>
            </w:r>
            <w:r w:rsidR="0070615F">
              <w:t>Video</w:t>
            </w:r>
          </w:p>
        </w:tc>
      </w:tr>
      <w:tr w:rsidR="009C23B0" w:rsidRPr="00930316" w14:paraId="6EC64AB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129B8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P11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A604B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Visualización y descarga</w:t>
            </w:r>
            <w:r w:rsidRPr="00930316">
              <w:rPr>
                <w:sz w:val="21"/>
              </w:rPr>
              <w:br/>
              <w:t>Abrir y descargar los adjuntos autorizados. Rechazar el acceso de usuarios sin permiso.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CFF2E" w14:textId="0AB80AE2" w:rsidR="00767903" w:rsidRPr="00930316" w:rsidRDefault="00930316">
            <w:r w:rsidRPr="00930316">
              <w:t xml:space="preserve">Aplicación: Adjuntos privados | Resultado: Se trabajo visualización y descarga; permisos externos pendientes. | Estado: </w:t>
            </w:r>
            <w:r w:rsidR="0070615F">
              <w:t>Conforme</w:t>
            </w:r>
            <w:r w:rsidRPr="00930316">
              <w:t xml:space="preserve"> | Evidencia: </w:t>
            </w:r>
            <w:r w:rsidR="0070615F">
              <w:t>Video</w:t>
            </w:r>
          </w:p>
        </w:tc>
      </w:tr>
      <w:tr w:rsidR="009C23B0" w:rsidRPr="00930316" w14:paraId="1A4F802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C7757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P12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B1500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Roles y permisos</w:t>
            </w:r>
            <w:r w:rsidRPr="00930316">
              <w:rPr>
                <w:sz w:val="21"/>
              </w:rPr>
              <w:br/>
              <w:t>Probar cliente, comercial y administrador. Confirmar que cada uno accede solo a las acciones autorizadas.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19D62" w14:textId="0E06867E" w:rsidR="00767903" w:rsidRPr="00930316" w:rsidRDefault="00930316">
            <w:r w:rsidRPr="00930316">
              <w:t xml:space="preserve">Aplicación: Usuarios y permisos | Resultado: Se mejoraron formularios de usuarios, clientes y roles; falta matriz de permisos firmada. | Estado: </w:t>
            </w:r>
            <w:r w:rsidR="0070615F">
              <w:t>Conforme</w:t>
            </w:r>
            <w:r w:rsidRPr="00930316">
              <w:t xml:space="preserve">| Evidencia: </w:t>
            </w:r>
            <w:r w:rsidR="0070615F">
              <w:t>Video</w:t>
            </w:r>
          </w:p>
        </w:tc>
      </w:tr>
      <w:tr w:rsidR="009C23B0" w:rsidRPr="00930316" w14:paraId="6C8BEDC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46A46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P13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E0747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Contacto y publicaciones</w:t>
            </w:r>
            <w:r w:rsidRPr="00930316">
              <w:rPr>
                <w:sz w:val="21"/>
              </w:rPr>
              <w:br/>
              <w:t>Registrar el contacto, comprobar su aviso por correo y visualizar las publicaciones o promociones habilitadas.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9EE68" w14:textId="0834634D" w:rsidR="00767903" w:rsidRPr="00930316" w:rsidRDefault="00930316">
            <w:r w:rsidRPr="00930316">
              <w:t xml:space="preserve">Aplicación: Publicaciones | Resultado: Formulario de publicaciones ajustado y recursos de imagen eliminados del frontend. | Estado: </w:t>
            </w:r>
            <w:r w:rsidR="0070615F">
              <w:t>Pendiente</w:t>
            </w:r>
            <w:r w:rsidRPr="00930316">
              <w:t xml:space="preserve"> | Evidencia: Pendiente</w:t>
            </w:r>
          </w:p>
        </w:tc>
      </w:tr>
      <w:tr w:rsidR="009C23B0" w:rsidRPr="00930316" w14:paraId="340FDB9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E2856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P14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E4FDF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sz w:val="21"/>
              </w:rPr>
              <w:t>Integración con ERP</w:t>
            </w:r>
            <w:r w:rsidRPr="00930316">
              <w:rPr>
                <w:sz w:val="21"/>
              </w:rPr>
              <w:br/>
              <w:t>Consultar solicitudes, contactos y adjuntos con la clave de integración. Rechazar una clave inválida o ausente.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AF5AD" w14:textId="26BD4362" w:rsidR="00767903" w:rsidRPr="00930316" w:rsidRDefault="00930316">
            <w:r w:rsidRPr="00930316">
              <w:t xml:space="preserve">Aplicación: Integración ERP | revisados. | Estado: </w:t>
            </w:r>
            <w:r w:rsidR="0070615F">
              <w:t>Conforme</w:t>
            </w:r>
            <w:r w:rsidRPr="00930316">
              <w:t xml:space="preserve"> | Evidencia: </w:t>
            </w:r>
            <w:r w:rsidR="0070615F">
              <w:t>Video</w:t>
            </w:r>
          </w:p>
        </w:tc>
      </w:tr>
    </w:tbl>
    <w:p w14:paraId="71D8F7F9" w14:textId="153ED357" w:rsidR="009C23B0" w:rsidRPr="00930316" w:rsidRDefault="007F44C5">
      <w:pPr>
        <w:pStyle w:val="Ttulo1"/>
      </w:pPr>
      <w:r>
        <w:lastRenderedPageBreak/>
        <w:t>4</w:t>
      </w:r>
      <w:r w:rsidRPr="00930316">
        <w:t xml:space="preserve"> Modificaciones y correcciones realizadas</w:t>
      </w:r>
    </w:p>
    <w:p w14:paraId="4A7E9821" w14:textId="487889E5" w:rsidR="009C23B0" w:rsidRPr="00930316" w:rsidRDefault="00000000">
      <w:pPr>
        <w:pStyle w:val="Ttulo2"/>
      </w:pPr>
      <w:r w:rsidRPr="00930316">
        <w:t>Cambio C01</w:t>
      </w:r>
      <w:r w:rsidRPr="00930316">
        <w:br/>
      </w:r>
    </w:p>
    <w:p w14:paraId="759F1163" w14:textId="576BDF0D" w:rsidR="009C23B0" w:rsidRPr="00930316" w:rsidRDefault="007F44C5">
      <w:r w:rsidRPr="00930316">
        <w:t>Aplicación y modulo: Flujo de solicitud de cotización y drawer de productos</w:t>
      </w:r>
      <w:r w:rsidRPr="00930316">
        <w:br/>
        <w:t>Caso relacionado: P02, P03 y P04</w:t>
      </w:r>
      <w:r w:rsidRPr="00930316">
        <w:br/>
        <w:t>Situación anterior o incidencia: El formulario y la selección de productos requerían ajustes de experiencia y validaciones; se identificó la necesidad de controlar configuraciones, espesores decimales y cantidades máximas.</w:t>
      </w:r>
      <w:r w:rsidRPr="00930316">
        <w:br/>
        <w:t xml:space="preserve">Modificación realizada: Se mejoraron el drawer, tabla y composable de solicitudes; se agregaron validaciones de cantidad máxima y manejo de </w:t>
      </w:r>
      <w:r w:rsidR="0070615F" w:rsidRPr="00930316">
        <w:t>catálogo</w:t>
      </w:r>
      <w:r w:rsidRPr="00930316">
        <w:t>.</w:t>
      </w:r>
      <w:r w:rsidRPr="00930316">
        <w:br/>
        <w:t>Resultado después del cambio: El flujo queda preparado para repetir las pruebas con límites y configuraciones controladas.</w:t>
      </w:r>
      <w:r w:rsidRPr="00930316">
        <w:br/>
        <w:t>Estado: Corregido; pendiente de validar con evidencia</w:t>
      </w:r>
      <w:r w:rsidRPr="00930316">
        <w:br/>
        <w:t>Responsable y fecha: Marlon Valenzuela Estrada, 24-29/09/2026</w:t>
      </w:r>
    </w:p>
    <w:p w14:paraId="726AF647" w14:textId="56BCFEFA" w:rsidR="009C23B0" w:rsidRPr="00930316" w:rsidRDefault="007F44C5">
      <w:pPr>
        <w:pStyle w:val="Ttulo1"/>
      </w:pPr>
      <w:r>
        <w:t>5</w:t>
      </w:r>
      <w:r w:rsidRPr="00930316">
        <w:t xml:space="preserve"> Incidencias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3600"/>
        <w:gridCol w:w="2160"/>
      </w:tblGrid>
      <w:tr w:rsidR="009C23B0" w:rsidRPr="00930316" w14:paraId="185A386F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6F09E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ID y pendiente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98363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Impacto y responsable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24A54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Fecha y estado</w:t>
            </w:r>
          </w:p>
        </w:tc>
      </w:tr>
      <w:tr w:rsidR="009C23B0" w:rsidRPr="00930316" w14:paraId="64B11251" w14:textId="77777777" w:rsidTr="005166B2">
        <w:trPr>
          <w:cantSplit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3AB7A" w14:textId="14C5E6D1" w:rsidR="00767903" w:rsidRPr="00930316" w:rsidRDefault="00000000">
            <w:r w:rsidRPr="00930316">
              <w:t xml:space="preserve">I01 </w:t>
            </w:r>
            <w:r w:rsidR="007F44C5" w:rsidRPr="00930316">
              <w:t>Corrección</w:t>
            </w:r>
            <w:r w:rsidRPr="00930316">
              <w:t xml:space="preserve"> de carga indefinida del frontend y solicitudes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64727" w14:textId="77777777" w:rsidR="00767903" w:rsidRPr="00930316" w:rsidRDefault="00000000">
            <w:r w:rsidRPr="00930316">
              <w:t>Impacto medio / Sistemas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10248939" w14:textId="4F02105A" w:rsidR="00767903" w:rsidRPr="00930316" w:rsidRDefault="00000000" w:rsidP="005166B2">
            <w:pPr>
              <w:jc w:val="center"/>
            </w:pPr>
            <w:r w:rsidRPr="00930316">
              <w:t xml:space="preserve">Corregido en </w:t>
            </w:r>
            <w:r w:rsidR="007F44C5" w:rsidRPr="00930316">
              <w:t>código</w:t>
            </w:r>
          </w:p>
        </w:tc>
      </w:tr>
      <w:tr w:rsidR="009C23B0" w:rsidRPr="00930316" w14:paraId="2D6CA17A" w14:textId="77777777" w:rsidTr="005166B2">
        <w:trPr>
          <w:cantSplit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8999E" w14:textId="42D3329A" w:rsidR="00767903" w:rsidRPr="00930316" w:rsidRDefault="00000000">
            <w:r w:rsidRPr="00930316">
              <w:t xml:space="preserve">I02 Modulo de adjuntos, DropZone, </w:t>
            </w:r>
            <w:r w:rsidR="007F44C5" w:rsidRPr="00930316">
              <w:t>límites</w:t>
            </w:r>
            <w:r w:rsidRPr="00930316">
              <w:t xml:space="preserve"> de cantidad, formato y </w:t>
            </w:r>
            <w:r w:rsidR="007F44C5" w:rsidRPr="00930316">
              <w:t>tamaño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A4DB0" w14:textId="77777777" w:rsidR="00767903" w:rsidRPr="00930316" w:rsidRDefault="00000000">
            <w:r w:rsidRPr="00930316">
              <w:t>Impacto alto / Sistemas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6134C8E" w14:textId="0AAAE8CD" w:rsidR="00767903" w:rsidRPr="00930316" w:rsidRDefault="00000000" w:rsidP="005166B2">
            <w:pPr>
              <w:jc w:val="center"/>
            </w:pPr>
            <w:r w:rsidRPr="00930316">
              <w:t>Corregido</w:t>
            </w:r>
          </w:p>
        </w:tc>
      </w:tr>
      <w:tr w:rsidR="005166B2" w:rsidRPr="00930316" w14:paraId="08997A84" w14:textId="77777777" w:rsidTr="005166B2">
        <w:trPr>
          <w:cantSplit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9313C" w14:textId="06CD75CB" w:rsidR="005166B2" w:rsidRPr="00930316" w:rsidRDefault="005166B2" w:rsidP="005166B2">
            <w:r w:rsidRPr="00930316">
              <w:t>I03 Errores y mensajes del catálogo / configuración IIS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2AF33" w14:textId="5AF2F4F8" w:rsidR="005166B2" w:rsidRPr="00930316" w:rsidRDefault="005166B2" w:rsidP="005166B2">
            <w:r w:rsidRPr="00930316">
              <w:t>Impacto medio / Sistemas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30C820A7" w14:textId="160F6D87" w:rsidR="005166B2" w:rsidRPr="00930316" w:rsidRDefault="005166B2" w:rsidP="005166B2">
            <w:pPr>
              <w:jc w:val="center"/>
            </w:pPr>
            <w:r w:rsidRPr="00930316">
              <w:t>Corregido</w:t>
            </w:r>
          </w:p>
        </w:tc>
      </w:tr>
      <w:tr w:rsidR="005166B2" w:rsidRPr="00930316" w14:paraId="57575050" w14:textId="77777777" w:rsidTr="005166B2">
        <w:trPr>
          <w:cantSplit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FDD740" w14:textId="6BC88414" w:rsidR="005166B2" w:rsidRPr="00930316" w:rsidRDefault="005166B2" w:rsidP="005166B2">
            <w:r w:rsidRPr="00930316">
              <w:t>I04 Flujo Bearer, login, roles y permisos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755B1" w14:textId="4CD1DF77" w:rsidR="005166B2" w:rsidRPr="00930316" w:rsidRDefault="005166B2" w:rsidP="005166B2">
            <w:r w:rsidRPr="00930316">
              <w:t>Impacto alto / Sistemas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8DF3DEB" w14:textId="02129473" w:rsidR="005166B2" w:rsidRPr="00930316" w:rsidRDefault="005166B2" w:rsidP="005166B2">
            <w:pPr>
              <w:jc w:val="center"/>
            </w:pPr>
            <w:r w:rsidRPr="00930316">
              <w:t>Corregido</w:t>
            </w:r>
          </w:p>
        </w:tc>
      </w:tr>
      <w:tr w:rsidR="005166B2" w:rsidRPr="00930316" w14:paraId="1C0EBCA4" w14:textId="77777777" w:rsidTr="005166B2">
        <w:trPr>
          <w:cantSplit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0F523" w14:textId="14D1E9C2" w:rsidR="005166B2" w:rsidRPr="00930316" w:rsidRDefault="005166B2" w:rsidP="005166B2">
            <w:r w:rsidRPr="00930316">
              <w:t>I05 Experiencia móvil y formularios de cotización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92504" w14:textId="01D28E0C" w:rsidR="005166B2" w:rsidRPr="00930316" w:rsidRDefault="005166B2" w:rsidP="005166B2">
            <w:r w:rsidRPr="00930316">
              <w:t>Impacto medio / Sistemas y Comercial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7FCDFA78" w14:textId="4D4EB502" w:rsidR="005166B2" w:rsidRPr="00930316" w:rsidRDefault="005166B2" w:rsidP="005166B2">
            <w:pPr>
              <w:jc w:val="center"/>
            </w:pPr>
            <w:r w:rsidRPr="00930316">
              <w:t>Mejorado</w:t>
            </w:r>
          </w:p>
        </w:tc>
      </w:tr>
      <w:tr w:rsidR="005166B2" w:rsidRPr="00930316" w14:paraId="55751EE4" w14:textId="77777777" w:rsidTr="005166B2">
        <w:trPr>
          <w:cantSplit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79A8B" w14:textId="5DA69A9B" w:rsidR="005166B2" w:rsidRPr="00930316" w:rsidRDefault="005166B2" w:rsidP="005166B2">
            <w:r w:rsidRPr="00930316">
              <w:t>I06 Publicaciones y recursos de imagen eliminados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0C4D4" w14:textId="75AF1B2A" w:rsidR="005166B2" w:rsidRPr="00930316" w:rsidRDefault="005166B2" w:rsidP="005166B2">
            <w:r w:rsidRPr="00930316">
              <w:t>Impacto medio / Comercial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BABB616" w14:textId="3D76111C" w:rsidR="005166B2" w:rsidRPr="00930316" w:rsidRDefault="005166B2" w:rsidP="005166B2">
            <w:pPr>
              <w:jc w:val="center"/>
            </w:pPr>
            <w:r>
              <w:t>Corregido</w:t>
            </w:r>
          </w:p>
        </w:tc>
      </w:tr>
      <w:tr w:rsidR="005166B2" w:rsidRPr="00930316" w14:paraId="2CBCA1AE" w14:textId="77777777" w:rsidTr="005166B2">
        <w:trPr>
          <w:cantSplit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2EF3D0" w14:textId="0F9B09A3" w:rsidR="005166B2" w:rsidRPr="00930316" w:rsidRDefault="005166B2" w:rsidP="005166B2">
            <w:r w:rsidRPr="00930316">
              <w:t>I07 Pruebas externas, correo, HTTPS, MySQL, ERP y respaldo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C2403" w14:textId="52DB2F9F" w:rsidR="005166B2" w:rsidRPr="00930316" w:rsidRDefault="005166B2" w:rsidP="005166B2">
            <w:r w:rsidRPr="00930316">
              <w:t>Impacto alto / Sistemas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90E82CC" w14:textId="58690F65" w:rsidR="005166B2" w:rsidRPr="00930316" w:rsidRDefault="005166B2" w:rsidP="005166B2">
            <w:pPr>
              <w:jc w:val="center"/>
            </w:pPr>
            <w:r>
              <w:t>Corregido</w:t>
            </w:r>
          </w:p>
        </w:tc>
      </w:tr>
    </w:tbl>
    <w:p w14:paraId="582D4EBF" w14:textId="77777777" w:rsidR="007F44C5" w:rsidRDefault="007F44C5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2"/>
          <w:szCs w:val="28"/>
        </w:rPr>
      </w:pPr>
      <w:r>
        <w:br w:type="page"/>
      </w:r>
    </w:p>
    <w:p w14:paraId="16C75B34" w14:textId="27ECAE65" w:rsidR="009C23B0" w:rsidRPr="00930316" w:rsidRDefault="007F44C5" w:rsidP="005166B2">
      <w:pPr>
        <w:pStyle w:val="Ttulo1"/>
      </w:pPr>
      <w:r>
        <w:lastRenderedPageBreak/>
        <w:t>6</w:t>
      </w:r>
      <w:r w:rsidRPr="00930316">
        <w:t xml:space="preserve"> Evidencias de los procesos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032"/>
        <w:gridCol w:w="4104"/>
      </w:tblGrid>
      <w:tr w:rsidR="009C23B0" w:rsidRPr="00930316" w14:paraId="08EFE4D2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2959B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Evidencia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25297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Proceso o caso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D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771A6" w14:textId="77777777" w:rsidR="009C23B0" w:rsidRPr="00930316" w:rsidRDefault="00000000">
            <w:pPr>
              <w:spacing w:after="60" w:line="240" w:lineRule="auto"/>
            </w:pPr>
            <w:r w:rsidRPr="00930316">
              <w:rPr>
                <w:b/>
                <w:color w:val="FFFFFF"/>
                <w:sz w:val="21"/>
              </w:rPr>
              <w:t>Archivo o enlace</w:t>
            </w:r>
          </w:p>
        </w:tc>
      </w:tr>
      <w:tr w:rsidR="009C23B0" w:rsidRPr="00930316" w14:paraId="7F6E203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531E" w14:textId="0E0F9EFA" w:rsidR="00767903" w:rsidRPr="00930316" w:rsidRDefault="00000000">
            <w:r w:rsidRPr="00930316">
              <w:t>E0</w:t>
            </w:r>
            <w:r w:rsidR="007F44C5">
              <w:t xml:space="preserve">1 </w:t>
            </w:r>
            <w:r w:rsidRPr="00930316">
              <w:t>Video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76510" w14:textId="77777777" w:rsidR="00767903" w:rsidRPr="00930316" w:rsidRDefault="00000000">
            <w:r w:rsidRPr="00930316">
              <w:t>Recorrido del cliente P01-P07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CF560" w14:textId="6F746B07" w:rsidR="00767903" w:rsidRPr="00930316" w:rsidRDefault="0092448C">
            <w:hyperlink r:id="rId8" w:history="1">
              <w:r w:rsidRPr="0092448C">
                <w:rPr>
                  <w:rStyle w:val="Hipervnculo"/>
                </w:rPr>
                <w:t>P:\SISTEMAS_PROGRAMADORES\CARRITO WEB\Videos\cliente</w:t>
              </w:r>
            </w:hyperlink>
          </w:p>
        </w:tc>
      </w:tr>
      <w:tr w:rsidR="009C23B0" w:rsidRPr="00930316" w14:paraId="0AFDDAB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5DA1B" w14:textId="2FC8CD78" w:rsidR="00767903" w:rsidRPr="00930316" w:rsidRDefault="00000000">
            <w:r w:rsidRPr="00930316">
              <w:t>E0</w:t>
            </w:r>
            <w:r w:rsidR="009A7E31">
              <w:t>2</w:t>
            </w:r>
            <w:r w:rsidRPr="00930316">
              <w:t xml:space="preserve"> Video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D23A3" w14:textId="42F6C1C5" w:rsidR="00767903" w:rsidRPr="00930316" w:rsidRDefault="007F44C5">
            <w:r w:rsidRPr="00930316">
              <w:t>Revisión comercial P08-P13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CF849" w14:textId="00C70F7B" w:rsidR="00767903" w:rsidRPr="00930316" w:rsidRDefault="00BC60CE">
            <w:hyperlink r:id="rId9" w:history="1">
              <w:r w:rsidRPr="00BC60CE">
                <w:rPr>
                  <w:rStyle w:val="Hipervnculo"/>
                </w:rPr>
                <w:t>P:\SISTEMAS_PROGRAMADORES\CARRITO WEB\Videos\comercial</w:t>
              </w:r>
            </w:hyperlink>
          </w:p>
        </w:tc>
      </w:tr>
      <w:tr w:rsidR="009C23B0" w:rsidRPr="00930316" w14:paraId="3517502C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C8249" w14:textId="3CE2ED2C" w:rsidR="00767903" w:rsidRPr="00930316" w:rsidRDefault="00000000">
            <w:r w:rsidRPr="00930316">
              <w:t>E0</w:t>
            </w:r>
            <w:r w:rsidR="009A7E31">
              <w:t>3</w:t>
            </w:r>
            <w:r w:rsidRPr="00930316">
              <w:t xml:space="preserve"> Registro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F0243" w14:textId="0DA16B37" w:rsidR="00767903" w:rsidRPr="00930316" w:rsidRDefault="007F44C5">
            <w:r w:rsidRPr="00930316">
              <w:t>Integración ERP P14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692B6" w14:textId="6157B1D4" w:rsidR="00767903" w:rsidRPr="00930316" w:rsidRDefault="0070615F">
            <w:hyperlink r:id="rId10" w:history="1">
              <w:r w:rsidRPr="0070615F">
                <w:rPr>
                  <w:rStyle w:val="Hipervnculo"/>
                </w:rPr>
                <w:t>P:\SISTEMAS_PROGRAMADORES\CARRITO WEB\Videos\</w:t>
              </w:r>
              <w:proofErr w:type="spellStart"/>
              <w:r w:rsidRPr="0070615F">
                <w:rPr>
                  <w:rStyle w:val="Hipervnculo"/>
                </w:rPr>
                <w:t>erp</w:t>
              </w:r>
              <w:proofErr w:type="spellEnd"/>
            </w:hyperlink>
          </w:p>
        </w:tc>
      </w:tr>
    </w:tbl>
    <w:p w14:paraId="16987872" w14:textId="10E7EBB8" w:rsidR="009C23B0" w:rsidRDefault="009C23B0"/>
    <w:sectPr w:rsidR="009C23B0" w:rsidSect="00034616"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B7D0" w14:textId="77777777" w:rsidR="00200973" w:rsidRPr="00930316" w:rsidRDefault="00200973">
      <w:pPr>
        <w:spacing w:after="0" w:line="240" w:lineRule="auto"/>
      </w:pPr>
      <w:r w:rsidRPr="00930316">
        <w:separator/>
      </w:r>
    </w:p>
  </w:endnote>
  <w:endnote w:type="continuationSeparator" w:id="0">
    <w:p w14:paraId="07ABB176" w14:textId="77777777" w:rsidR="00200973" w:rsidRPr="00930316" w:rsidRDefault="00200973">
      <w:pPr>
        <w:spacing w:after="0" w:line="240" w:lineRule="auto"/>
      </w:pPr>
      <w:r w:rsidRPr="009303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F7D5" w14:textId="77777777" w:rsidR="009C23B0" w:rsidRPr="00930316" w:rsidRDefault="00000000">
    <w:pPr>
      <w:pStyle w:val="Piedepgina"/>
      <w:jc w:val="right"/>
    </w:pPr>
    <w:r w:rsidRPr="00930316">
      <w:rPr>
        <w:sz w:val="18"/>
      </w:rPr>
      <w:t xml:space="preserve">HPD Glass | Pruebas internas | </w:t>
    </w:r>
    <w:r w:rsidRPr="00930316">
      <w:fldChar w:fldCharType="begin"/>
    </w:r>
    <w:r w:rsidRPr="00930316">
      <w:instrText>PAGE</w:instrText>
    </w:r>
    <w:r w:rsidRPr="00930316">
      <w:fldChar w:fldCharType="separate"/>
    </w:r>
    <w:r w:rsidR="00AB2ACC" w:rsidRPr="00930316">
      <w:t>1</w:t>
    </w:r>
    <w:r w:rsidRPr="0093031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59215" w14:textId="77777777" w:rsidR="00200973" w:rsidRPr="00930316" w:rsidRDefault="00200973">
      <w:pPr>
        <w:spacing w:after="0" w:line="240" w:lineRule="auto"/>
      </w:pPr>
      <w:r w:rsidRPr="00930316">
        <w:separator/>
      </w:r>
    </w:p>
  </w:footnote>
  <w:footnote w:type="continuationSeparator" w:id="0">
    <w:p w14:paraId="5B47874A" w14:textId="77777777" w:rsidR="00200973" w:rsidRPr="00930316" w:rsidRDefault="00200973">
      <w:pPr>
        <w:spacing w:after="0" w:line="240" w:lineRule="auto"/>
      </w:pPr>
      <w:r w:rsidRPr="0093031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909346">
    <w:abstractNumId w:val="8"/>
  </w:num>
  <w:num w:numId="2" w16cid:durableId="266279948">
    <w:abstractNumId w:val="6"/>
  </w:num>
  <w:num w:numId="3" w16cid:durableId="676155555">
    <w:abstractNumId w:val="5"/>
  </w:num>
  <w:num w:numId="4" w16cid:durableId="1404135075">
    <w:abstractNumId w:val="4"/>
  </w:num>
  <w:num w:numId="5" w16cid:durableId="1673408600">
    <w:abstractNumId w:val="7"/>
  </w:num>
  <w:num w:numId="6" w16cid:durableId="1682466172">
    <w:abstractNumId w:val="3"/>
  </w:num>
  <w:num w:numId="7" w16cid:durableId="1583759780">
    <w:abstractNumId w:val="2"/>
  </w:num>
  <w:num w:numId="8" w16cid:durableId="400063763">
    <w:abstractNumId w:val="1"/>
  </w:num>
  <w:num w:numId="9" w16cid:durableId="193955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6D8"/>
    <w:rsid w:val="0015074B"/>
    <w:rsid w:val="00187855"/>
    <w:rsid w:val="00200973"/>
    <w:rsid w:val="00212FD8"/>
    <w:rsid w:val="00282CF8"/>
    <w:rsid w:val="0029639D"/>
    <w:rsid w:val="00326F90"/>
    <w:rsid w:val="005166B2"/>
    <w:rsid w:val="005F6CBC"/>
    <w:rsid w:val="0070615F"/>
    <w:rsid w:val="00767903"/>
    <w:rsid w:val="007F44C5"/>
    <w:rsid w:val="0092448C"/>
    <w:rsid w:val="00930316"/>
    <w:rsid w:val="009320E1"/>
    <w:rsid w:val="009A7E31"/>
    <w:rsid w:val="009C0FF9"/>
    <w:rsid w:val="009C23B0"/>
    <w:rsid w:val="00AA1D8D"/>
    <w:rsid w:val="00AB2ACC"/>
    <w:rsid w:val="00B47730"/>
    <w:rsid w:val="00BC60CE"/>
    <w:rsid w:val="00CB0664"/>
    <w:rsid w:val="00E96215"/>
    <w:rsid w:val="00EA5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A58F17"/>
  <w14:defaultImageDpi w14:val="300"/>
  <w15:docId w15:val="{CA315CD9-4E94-49A1-A0F1-BC73E2C4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244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48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244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P:\SISTEMAS_PROGRAMADORES\CARRITO%20WEB\Videos\clien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P:\SISTEMAS_PROGRAMADORES\CARRITO%20WEB\Videos\erp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P:\SISTEMAS_PROGRAMADORES\CARRITO%20WEB\Videos\comerc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5677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pruebas internas del cotizador HPD Glass</vt:lpstr>
      <vt:lpstr/>
    </vt:vector>
  </TitlesOfParts>
  <Manager/>
  <Company/>
  <LinksUpToDate>false</LinksUpToDate>
  <CharactersWithSpaces>6696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internas del cotizador HPD Glass</dc:title>
  <dc:subject/>
  <dc:creator>HPD Glass</dc:creator>
  <cp:keywords/>
  <dc:description>generated by python-docx</dc:description>
  <cp:lastModifiedBy>programador 1</cp:lastModifiedBy>
  <cp:revision>2</cp:revision>
  <dcterms:created xsi:type="dcterms:W3CDTF">2026-09-30T21:05:00Z</dcterms:created>
  <dcterms:modified xsi:type="dcterms:W3CDTF">2026-09-30T21:05:00Z</dcterms:modified>
  <cp:category/>
</cp:coreProperties>
</file>